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Assignment Platform – Presentation Keywords</w:t>
      </w:r>
    </w:p>
    <w:p>
      <w:pPr>
        <w:pStyle w:val="Heading2"/>
      </w:pPr>
      <w:r>
        <w:t>1. Database Choice</w:t>
      </w:r>
    </w:p>
    <w:p>
      <w:pPr>
        <w:pStyle w:val="ListBullet"/>
      </w:pPr>
      <w:r>
        <w:t>MongoDB (NoSQL)</w:t>
      </w:r>
    </w:p>
    <w:p>
      <w:pPr>
        <w:pStyle w:val="ListBullet"/>
      </w:pPr>
      <w:r>
        <w:t>Schema Flexible</w:t>
      </w:r>
    </w:p>
    <w:p>
      <w:pPr>
        <w:pStyle w:val="ListBullet"/>
      </w:pPr>
      <w:r>
        <w:t>Scalable</w:t>
      </w:r>
    </w:p>
    <w:p>
      <w:pPr>
        <w:pStyle w:val="ListBullet"/>
      </w:pPr>
      <w:r>
        <w:t>JSON-like Documents</w:t>
      </w:r>
    </w:p>
    <w:p>
      <w:pPr>
        <w:pStyle w:val="Heading2"/>
      </w:pPr>
      <w:r>
        <w:t>2. Users Collection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Role Based Access</w:t>
      </w:r>
    </w:p>
    <w:p>
      <w:pPr>
        <w:pStyle w:val="ListBullet"/>
      </w:pPr>
      <w:r>
        <w:t>Student / Admin</w:t>
      </w:r>
    </w:p>
    <w:p>
      <w:pPr>
        <w:pStyle w:val="ListBullet"/>
      </w:pPr>
      <w:r>
        <w:t>Account Status</w:t>
      </w:r>
    </w:p>
    <w:p>
      <w:pPr>
        <w:pStyle w:val="Heading2"/>
      </w:pPr>
      <w:r>
        <w:t>3. Assignments Collection</w:t>
      </w:r>
    </w:p>
    <w:p>
      <w:pPr>
        <w:pStyle w:val="ListBullet"/>
      </w:pPr>
      <w:r>
        <w:t>Assignment Metadata</w:t>
      </w:r>
    </w:p>
    <w:p>
      <w:pPr>
        <w:pStyle w:val="ListBullet"/>
      </w:pPr>
      <w:r>
        <w:t>Title &amp; Description</w:t>
      </w:r>
    </w:p>
    <w:p>
      <w:pPr>
        <w:pStyle w:val="ListBullet"/>
      </w:pPr>
      <w:r>
        <w:t>Total Marks</w:t>
      </w:r>
    </w:p>
    <w:p>
      <w:pPr>
        <w:pStyle w:val="ListBullet"/>
      </w:pPr>
      <w:r>
        <w:t>Due Date</w:t>
      </w:r>
    </w:p>
    <w:p>
      <w:pPr>
        <w:pStyle w:val="ListBullet"/>
      </w:pPr>
      <w:r>
        <w:t>Created By Admin</w:t>
      </w:r>
    </w:p>
    <w:p>
      <w:pPr>
        <w:pStyle w:val="Heading2"/>
      </w:pPr>
      <w:r>
        <w:t>4. Coding Configs</w:t>
      </w:r>
    </w:p>
    <w:p>
      <w:pPr>
        <w:pStyle w:val="ListBullet"/>
      </w:pPr>
      <w:r>
        <w:t>Programming Language</w:t>
      </w:r>
    </w:p>
    <w:p>
      <w:pPr>
        <w:pStyle w:val="ListBullet"/>
      </w:pPr>
      <w:r>
        <w:t>Time Limit</w:t>
      </w:r>
    </w:p>
    <w:p>
      <w:pPr>
        <w:pStyle w:val="ListBullet"/>
      </w:pPr>
      <w:r>
        <w:t>Memory Limit</w:t>
      </w:r>
    </w:p>
    <w:p>
      <w:pPr>
        <w:pStyle w:val="ListBullet"/>
      </w:pPr>
      <w:r>
        <w:t>Test Cases</w:t>
      </w:r>
    </w:p>
    <w:p>
      <w:pPr>
        <w:pStyle w:val="ListBullet"/>
      </w:pPr>
      <w:r>
        <w:t>Auto Evaluation Rules</w:t>
      </w:r>
    </w:p>
    <w:p>
      <w:pPr>
        <w:pStyle w:val="Heading2"/>
      </w:pPr>
      <w:r>
        <w:t>5. Student Assignments</w:t>
      </w:r>
    </w:p>
    <w:p>
      <w:pPr>
        <w:pStyle w:val="ListBullet"/>
      </w:pPr>
      <w:r>
        <w:t>Assignment Allocation</w:t>
      </w:r>
    </w:p>
    <w:p>
      <w:pPr>
        <w:pStyle w:val="ListBullet"/>
      </w:pPr>
      <w:r>
        <w:t>Student Tracking</w:t>
      </w:r>
    </w:p>
    <w:p>
      <w:pPr>
        <w:pStyle w:val="ListBullet"/>
      </w:pPr>
      <w:r>
        <w:t>Pending / Completed Status</w:t>
      </w:r>
    </w:p>
    <w:p>
      <w:pPr>
        <w:pStyle w:val="Heading2"/>
      </w:pPr>
      <w:r>
        <w:t>6. Submissions</w:t>
      </w:r>
    </w:p>
    <w:p>
      <w:pPr>
        <w:pStyle w:val="ListBullet"/>
      </w:pPr>
      <w:r>
        <w:t>Student Code</w:t>
      </w:r>
    </w:p>
    <w:p>
      <w:pPr>
        <w:pStyle w:val="ListBullet"/>
      </w:pPr>
      <w:r>
        <w:t>Submission Timestamp</w:t>
      </w:r>
    </w:p>
    <w:p>
      <w:pPr>
        <w:pStyle w:val="ListBullet"/>
      </w:pPr>
      <w:r>
        <w:t>Auto Score</w:t>
      </w:r>
    </w:p>
    <w:p>
      <w:pPr>
        <w:pStyle w:val="ListBullet"/>
      </w:pPr>
      <w:r>
        <w:t>Final Score</w:t>
      </w:r>
    </w:p>
    <w:p>
      <w:pPr>
        <w:pStyle w:val="ListBullet"/>
      </w:pPr>
      <w:r>
        <w:t>Admin Override</w:t>
      </w:r>
    </w:p>
    <w:p>
      <w:pPr>
        <w:pStyle w:val="Heading2"/>
      </w:pPr>
      <w:r>
        <w:t>7. Evaluation Logs</w:t>
      </w:r>
    </w:p>
    <w:p>
      <w:pPr>
        <w:pStyle w:val="ListBullet"/>
      </w:pPr>
      <w:r>
        <w:t>Test Case Results</w:t>
      </w:r>
    </w:p>
    <w:p>
      <w:pPr>
        <w:pStyle w:val="ListBullet"/>
      </w:pPr>
      <w:r>
        <w:t>Pass / Fail</w:t>
      </w:r>
    </w:p>
    <w:p>
      <w:pPr>
        <w:pStyle w:val="ListBullet"/>
      </w:pPr>
      <w:r>
        <w:t>Execution Logs</w:t>
      </w:r>
    </w:p>
    <w:p>
      <w:pPr>
        <w:pStyle w:val="ListBullet"/>
      </w:pPr>
      <w:r>
        <w:t>System Feedback</w:t>
      </w:r>
    </w:p>
    <w:p>
      <w:pPr>
        <w:pStyle w:val="Heading2"/>
      </w:pPr>
      <w:r>
        <w:t>8. Daily Progress Logs</w:t>
      </w:r>
    </w:p>
    <w:p>
      <w:pPr>
        <w:pStyle w:val="ListBullet"/>
      </w:pPr>
      <w:r>
        <w:t>Daily Activity Tracking</w:t>
      </w:r>
    </w:p>
    <w:p>
      <w:pPr>
        <w:pStyle w:val="ListBullet"/>
      </w:pPr>
      <w:r>
        <w:t>Tasks Completed</w:t>
      </w:r>
    </w:p>
    <w:p>
      <w:pPr>
        <w:pStyle w:val="ListBullet"/>
      </w:pPr>
      <w:r>
        <w:t>Student Productivity</w:t>
      </w:r>
    </w:p>
    <w:p>
      <w:pPr>
        <w:pStyle w:val="Heading2"/>
      </w:pPr>
      <w:r>
        <w:t>9. Reports</w:t>
      </w:r>
    </w:p>
    <w:p>
      <w:pPr>
        <w:pStyle w:val="ListBullet"/>
      </w:pPr>
      <w:r>
        <w:t>Performance Summary</w:t>
      </w:r>
    </w:p>
    <w:p>
      <w:pPr>
        <w:pStyle w:val="ListBullet"/>
      </w:pPr>
      <w:r>
        <w:t>Cached Results</w:t>
      </w:r>
    </w:p>
    <w:p>
      <w:pPr>
        <w:pStyle w:val="ListBullet"/>
      </w:pPr>
      <w:r>
        <w:t>Fast Reporting</w:t>
      </w:r>
    </w:p>
    <w:p>
      <w:pPr>
        <w:pStyle w:val="Heading2"/>
      </w:pPr>
      <w:r>
        <w:t>10. Relationships</w:t>
      </w:r>
    </w:p>
    <w:p>
      <w:pPr>
        <w:pStyle w:val="ListBullet"/>
      </w:pPr>
      <w:r>
        <w:t>ObjectId References</w:t>
      </w:r>
    </w:p>
    <w:p>
      <w:pPr>
        <w:pStyle w:val="ListBullet"/>
      </w:pPr>
      <w:r>
        <w:t>One-to-Many Mapping</w:t>
      </w:r>
    </w:p>
    <w:p>
      <w:pPr>
        <w:pStyle w:val="ListBullet"/>
      </w:pPr>
      <w:r>
        <w:t>Logical Data Linking</w:t>
      </w:r>
    </w:p>
    <w:p>
      <w:pPr>
        <w:pStyle w:val="Heading2"/>
      </w:pPr>
      <w:r>
        <w:t>11. Interview Keywords</w:t>
      </w:r>
    </w:p>
    <w:p>
      <w:pPr>
        <w:pStyle w:val="ListBullet"/>
      </w:pPr>
      <w:r>
        <w:t>Modular Collections</w:t>
      </w:r>
    </w:p>
    <w:p>
      <w:pPr>
        <w:pStyle w:val="ListBullet"/>
      </w:pPr>
      <w:r>
        <w:t>Reference Based Relations</w:t>
      </w:r>
    </w:p>
    <w:p>
      <w:pPr>
        <w:pStyle w:val="ListBullet"/>
      </w:pPr>
      <w:r>
        <w:t>Auto Evaluation System</w:t>
      </w:r>
    </w:p>
    <w:p>
      <w:pPr>
        <w:pStyle w:val="ListBullet"/>
      </w:pPr>
      <w:r>
        <w:t>Scalable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